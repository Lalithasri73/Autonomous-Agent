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Autonomous System Output</w:t>
      </w:r>
    </w:p>
    <w:p>
      <w:pPr>
        <w:pStyle w:val="Heading1"/>
      </w:pPr>
      <w:r>
        <w:t>1.0 Scope and Objectives of the Product Return Request Standard Operating Procedure</w:t>
      </w:r>
    </w:p>
    <w:p>
      <w:r>
        <w:t>This section defines the comprehensive scope and overarching objectives of the Standard Operating Procedure (SOP) for handling product return requests. Establishing clear boundaries and goals is paramount to ensure consistency, efficiency, and adherence to company policy across all customer interactions related to returns.</w:t>
        <w:br/>
        <w:br/>
        <w:t>**1.1 Scope Definition:**</w:t>
        <w:br/>
        <w:t>This SOP applies to all product return requests initiated by customers and managed by the customer support team. It encompasses a broad spectrum of return scenarios, including but not limited to:</w:t>
        <w:br/>
        <w:t>*   **Defective Products:** Items found to be faulty or non-functional upon receipt or within a specified warranty period.</w:t>
        <w:br/>
        <w:t>*   **Incorrect Shipments:** Instances where the customer received a product different from what was ordered.</w:t>
        <w:br/>
        <w:t>*   **Customer Remorse/Change of Mind:** Returns requested due to customer dissatisfaction or a change in preference, typically within a defined return window.</w:t>
        <w:br/>
        <w:t>*   **Warranty Claims:** Returns processed under the terms of a product warranty.</w:t>
        <w:br/>
        <w:t>*   **Damaged in Transit:** Products that arrive damaged due to shipping and handling.</w:t>
        <w:br/>
        <w:br/>
        <w:t>**1.2 Eligibility Criteria:**</w:t>
        <w:br/>
        <w:t>To ensure fair and consistent processing, this SOP will detail the specific criteria that must be met for a return request to be deemed eligible. These criteria typically include:</w:t>
        <w:br/>
        <w:t>*   Valid proof of purchase (e.g., order number, receipt).</w:t>
        <w:br/>
        <w:t>*   Adherence to the stipulated return window from the date of purchase or delivery.</w:t>
        <w:br/>
        <w:t>*   Condition of the product (e.g., original packaging, unused for non-defective returns).</w:t>
        <w:br/>
        <w:t>*   Compliance with product-specific return policies (e.g., hygiene items, final sale products).</w:t>
        <w:br/>
        <w:t>*   Verification of warranty terms for warranty-related returns.</w:t>
        <w:br/>
        <w:br/>
        <w:t>**1.3 Desired Outcomes and Objectives:**</w:t>
        <w:br/>
        <w:t>The primary objectives of this SOP are designed to enhance operational excellence and customer satisfaction:</w:t>
        <w:br/>
        <w:t>*   **Standardization:** To establish a uniform, step-by-step process for handling all types of product return requests, ensuring consistency across the customer support team.</w:t>
        <w:br/>
        <w:t>*   **Efficiency:** To streamline the return process, reducing resolution times and operational overhead.</w:t>
        <w:br/>
        <w:t>*   **Customer Satisfaction:** To provide a clear, fair, and positive experience for customers initiating returns, thereby reinforcing trust and loyalty.</w:t>
        <w:br/>
        <w:t>*   **Compliance:** To ensure all return requests are processed in strict adherence to company policies, terms and conditions, and relevant legal regulations.</w:t>
        <w:br/>
        <w:t>*   **Risk Mitigation:** To minimize financial losses associated with improper or fraudulent returns through robust verification and approval mechanisms.</w:t>
        <w:br/>
        <w:t>*   **Agent Empowerment:** To equip customer support agents with clear guidelines, tools, and decision-making frameworks to confidently and effectively manage return requests.</w:t>
      </w:r>
    </w:p>
    <w:p>
      <w:pPr>
        <w:pStyle w:val="Heading1"/>
      </w:pPr>
      <w:r>
        <w:t>2.0 Stakeholder Identification and Consultation</w:t>
      </w:r>
    </w:p>
    <w:p>
      <w:r>
        <w:t>This section details the critical process of identifying and engaging key stakeholders essential for the successful development and implementation of the Product Return Request Standard Operating Procedure (SOP). Comprehensive consultation ensures the SOP is robust, compliant, and operationally viable, reflecting the diverse perspectives and requirements across the organization.</w:t>
        <w:br/>
        <w:br/>
        <w:t>**2.1 Identification of Key Stakeholders:**</w:t>
        <w:br/>
        <w:t>The following departments and roles have been identified as primary stakeholders due to their direct involvement or impact on product return processes:</w:t>
        <w:br/>
        <w:t>*   **Customer Support Management:** To provide insights into current operational workflows, agent challenges, and customer feedback mechanisms.</w:t>
        <w:br/>
        <w:t>*   **Legal Department:** To ensure full compliance with consumer protection laws, data privacy regulations, and company terms and conditions related to returns and refunds.</w:t>
        <w:br/>
        <w:t>*   **Finance Department:** To address implications on revenue recognition, refund processing, chargeback management, and inventory valuation.</w:t>
        <w:br/>
        <w:t>*   **Logistics and Warehouse Operations:** To understand capabilities and limitations regarding return shipping, receiving, inspection, and restocking processes.</w:t>
        <w:br/>
        <w:t>*   **Product Teams:** To provide product-specific return policies, warranty details, and insights into common product issues or defects.</w:t>
        <w:br/>
        <w:t>*   **Sales and E-commerce Teams:** To align with sales policies, promotional terms, and customer acquisition strategies that may influence return eligibility.</w:t>
        <w:br/>
        <w:t>*   **IT/Systems Teams:** To assess system capabilities for processing returns, tracking, and integration with existing platforms.</w:t>
        <w:br/>
        <w:br/>
        <w:t>**2.2 Purpose and Objectives of Consultation:**</w:t>
        <w:br/>
        <w:t>The primary objectives of engaging these stakeholders are to:</w:t>
        <w:br/>
        <w:t>*   **Gather Comprehensive Requirements:** Collect detailed input on functional and non-functional requirements for the return process, ensuring all operational needs are met.</w:t>
        <w:br/>
        <w:t>*   **Document Existing Policies and Procedures:** Consolidate all relevant current policies, guidelines, and unwritten rules pertaining to product returns from various departments.</w:t>
        <w:br/>
        <w:t>*   **Identify Potential Challenges and Risks:** Uncover operational bottlenecks, legal risks, financial implications, and customer experience pain points associated with current or proposed return processes.</w:t>
        <w:br/>
        <w:t>*   **Ensure Alignment and Compliance:** Verify that the SOP adheres strictly to company-wide policies, legal obligations, and industry best practices.</w:t>
        <w:br/>
        <w:t>*   **Facilitate Cross-Departmental Buy-in:** Secure agreement and commitment from all affected departments, fostering a collaborative approach to SOP implementation and adherence.</w:t>
        <w:br/>
        <w:br/>
        <w:t>**2.3 Consultation Methodology:**</w:t>
        <w:br/>
        <w:t>Consultation will be conducted through a series of structured meetings, workshops, and targeted interviews with designated representatives from each stakeholder group. All feedback, requirements, and identified challenges will be meticulously documented to inform the SOP's development and refinement. This iterative process will ensure that the final SOP is a comprehensive and mutually agreed-upon framework, supported by all relevant departments.</w:t>
      </w:r>
    </w:p>
    <w:p>
      <w:pPr>
        <w:pStyle w:val="Heading1"/>
      </w:pPr>
      <w:r>
        <w:t>3.0 Research and Documentation of Existing Policies and Compliance Requirements</w:t>
      </w:r>
    </w:p>
    <w:p>
      <w:r>
        <w:t>This section outlines the critical research phase dedicated to gathering and documenting all current product return policies, warranty terms, refund processes, and pertinent legal or regulatory compliance requirements. This comprehensive information will serve as the foundational bedrock for developing a robust and compliant Standard Operating Procedure (SOP) for product return requests.</w:t>
        <w:br/>
        <w:br/>
        <w:t>**3.1 Current Product Return Policies:**</w:t>
        <w:br/>
        <w:t>Detailed research will be conducted to consolidate all existing company policies pertaining to product returns. This includes, but is not limited to:</w:t>
        <w:br/>
        <w:t>*   **General Return Window:** The standard timeframe within which customers can initiate a return from the date of purchase or delivery.</w:t>
        <w:br/>
        <w:t>*   **Product Condition Requirements:** Criteria for the condition of returned items (e.g., original packaging, unused, resalable).</w:t>
        <w:br/>
        <w:t>*   **Product-Specific Exclusions:** Identification of items that are non-returnable (e.g., final sale items, personalized products, hygiene-sensitive goods, digital downloads).</w:t>
        <w:br/>
        <w:t>*   **Return Shipping Responsibility:** Determination of who bears the cost of return shipping (customer or company) under various scenarios.</w:t>
        <w:br/>
        <w:t>*   **Restocking Fees:** Any applicable fees for processing returns.</w:t>
        <w:br/>
        <w:t>*   **Proof of Purchase Requirements:** Verification methods for valid purchase (e.g., order number, receipt).</w:t>
        <w:br/>
        <w:br/>
        <w:t>**3.2 Warranty Terms and Conditions:**</w:t>
        <w:br/>
        <w:t>An exhaustive review of all product warranty terms and conditions will be undertaken to understand:</w:t>
        <w:br/>
        <w:t>*   **Standard Warranty Periods:** The duration of warranty coverage for various product categories.</w:t>
        <w:br/>
        <w:t>*   **Coverage Scope:** What defects or failures are covered under warranty and what conditions void the warranty.</w:t>
        <w:br/>
        <w:t>*   **Claim Procedures:** The steps customers must follow to initiate a warranty claim.</w:t>
        <w:br/>
        <w:t>*   **Remedies:** Available options upon a successful warranty claim (e.g., repair, replacement, refund).</w:t>
        <w:br/>
        <w:t>*   **Manufacturer vs. Company Warranty:** Differentiation between manufacturer-provided warranties and any additional company-specific guarantees.</w:t>
        <w:br/>
        <w:br/>
        <w:t>**3.3 Refund and Exchange Processes:**</w:t>
        <w:br/>
        <w:t>Investigation into the current mechanisms for processing refunds and exchanges will cover:</w:t>
        <w:br/>
        <w:t>*   **Refund Eligibility:** Specific conditions that must be met for a refund to be issued.</w:t>
        <w:br/>
        <w:t>*   **Refund Methods:** How refunds are disbursed (e.g., original payment method, store credit, gift card).</w:t>
        <w:br/>
        <w:t>*   **Processing Times:** Standard timelines for initiating and completing refund transactions.</w:t>
        <w:br/>
        <w:t>*   **Partial Refunds:** Scenarios under which partial refunds may be issued (e.g., missing components, minor damage).</w:t>
        <w:br/>
        <w:t>*   **Exchange Procedures:** The process for customers to exchange a product for a different size, color, or item.</w:t>
        <w:br/>
        <w:br/>
        <w:t>**3.4 Legal and Regulatory Compliance Requirements:**</w:t>
        <w:br/>
        <w:t>Comprehensive research will be conducted to identify and document all relevant legal and regulatory obligations impacting product returns and refunds. This includes:</w:t>
        <w:br/>
        <w:t>*   **Consumer Protection Laws:** Adherence to national and international consumer rights legislation (e.g., cooling-off periods, implied warranties, unfair contract terms).</w:t>
        <w:br/>
        <w:t>*   **E-commerce Regulations:** Specific rules governing online sales, distance selling, and digital product returns.</w:t>
        <w:br/>
        <w:t>*   **Data Privacy Regulations:** Compliance with data protection laws (e.g., GDPR, CCPA) concerning customer personal information collected during the return process.</w:t>
        <w:br/>
        <w:t>*   **Industry-Specific Regulations:** Any unique compliance requirements pertinent to the company's product categories or operational regions.</w:t>
        <w:br/>
        <w:t>*   **Accessibility Standards:** Ensuring return processes are accessible to all customers.</w:t>
        <w:br/>
        <w:br/>
        <w:t>**3.5 Documentation and Analysis:**</w:t>
        <w:br/>
        <w:t>All gathered information will be meticulously documented in a centralized repository. This documentation will then be analyzed to identify any inconsistencies, ambiguities, or gaps in current policies and processes. This analysis will be crucial for informing the development of clear, consistent, and legally compliant procedures within the SOP, ensuring alignment with both company objectives and customer expectations.</w:t>
      </w:r>
    </w:p>
    <w:p>
      <w:pPr>
        <w:pStyle w:val="Heading1"/>
      </w:pPr>
      <w:r>
        <w:t>4.0 Detailed Outline for the Product Return Request SOP Document</w:t>
      </w:r>
    </w:p>
    <w:p>
      <w:r>
        <w:t>This section presents a comprehensive and structured outline for the Standard Operating Procedure (SOP) document dedicated to handling product return requests. This framework is designed to ensure that all critical components are addressed logically, comprehensively, and in a manner that facilitates ease of understanding and consistent application by the customer support team.</w:t>
        <w:br/>
        <w:br/>
        <w:t>**4.1 SOP Document Structure:**</w:t>
        <w:br/>
        <w:t>The SOP document will be organized into the following key sections:</w:t>
        <w:br/>
        <w:br/>
        <w:t>*   **1.0 Introduction:**</w:t>
        <w:br/>
        <w:t xml:space="preserve">    *   **1.1 Purpose of the SOP:** Clearly articulate why this SOP has been developed (e.g., to standardize, improve efficiency, enhance customer satisfaction, ensure compliance).</w:t>
        <w:br/>
        <w:t xml:space="preserve">    *   **1.2 Target Audience:** Specify who the SOP is intended for (e.g., all customer support agents, team leads, training personnel).</w:t>
        <w:br/>
        <w:t xml:space="preserve">    *   **1.3 Importance of Adherence:** Emphasize the benefits of following the SOP (e.g., consistency, legal compliance, risk mitigation, positive customer experience).</w:t>
        <w:br/>
        <w:br/>
        <w:t>*   **2.0 Scope:**</w:t>
        <w:br/>
        <w:t xml:space="preserve">    *   **2.1 Applicability:** Define what types of product return requests are covered by this SOP (e.g., defective, incorrect shipment, customer remorse, warranty claims, damaged in transit – referencing previous context).</w:t>
        <w:br/>
        <w:t xml:space="preserve">    *   **2.2 Inclusions and Exclusions:** Explicitly state what scenarios or products fall within and outside the SOP's purview (e.g., specific product categories, services, or non-returnable items).</w:t>
        <w:br/>
        <w:t xml:space="preserve">    *   **2.3 Eligibility Criteria:** Summarize the key conditions a return request must meet to be processed under this SOP (e.g., proof of purchase, return window, product condition – referencing previous context).</w:t>
        <w:br/>
        <w:br/>
        <w:t>*   **3.0 Roles &amp; Responsibilities:**</w:t>
        <w:br/>
        <w:t xml:space="preserve">    *   **3.1 Customer Support Agent:** Detail the primary duties and decision-making authority of agents in processing return requests.</w:t>
        <w:br/>
        <w:t xml:space="preserve">    *   **3.2 Customer Support Team Lead/Supervisor:** Outline responsibilities related to oversight, approvals, complex case handling, and agent support.</w:t>
        <w:br/>
        <w:t xml:space="preserve">    *   **3.3 Other Departments (e.g., Logistics, Finance, Legal):** Briefly describe their involvement and interdependencies in the return process (referencing previous stakeholder identification).</w:t>
        <w:br/>
        <w:br/>
        <w:t>*   **4.0 Step-by-Step Process for Handling Product Return Requests:**</w:t>
        <w:br/>
        <w:t xml:space="preserve">    *   **4.1 Initial Customer Contact &amp; Information Gathering:** How to receive requests, verify identity, and collect essential details (e.g., order number, reason for return, product condition).</w:t>
        <w:br/>
        <w:t xml:space="preserve">    *   **4.2 Eligibility Assessment:** Detailed steps for evaluating a return request against defined criteria (e.g., checking return window, proof of purchase, product-specific policies).</w:t>
        <w:br/>
        <w:t xml:space="preserve">    *   **4.3 Return Authorization &amp; Instructions:** Process for approving or denying a return, generating return labels, and providing clear instructions to the customer.</w:t>
        <w:br/>
        <w:t xml:space="preserve">    *   **4.4 Product Receipt &amp; Inspection:** Guidelines for receiving returned items, conducting quality checks, and documenting product condition.</w:t>
        <w:br/>
        <w:t xml:space="preserve">    *   **4.5 Refund/Exchange Processing:** Steps for initiating refunds (original payment method, store credit) or processing exchanges, including system procedures.</w:t>
        <w:br/>
        <w:t xml:space="preserve">    *   **4.6 Communication with Customer:** Protocols for keeping customers informed at each stage of the return process.</w:t>
        <w:br/>
        <w:t xml:space="preserve">    *   **4.7 System Documentation &amp; Closure:** Recording all actions and outcomes in the relevant systems.</w:t>
        <w:br/>
        <w:br/>
        <w:t>*   **5.0 Exceptions to the Standard Process:**</w:t>
        <w:br/>
        <w:t xml:space="preserve">    *   **5.1 Out-of-Policy Returns:** Procedures for handling requests that do not meet standard eligibility criteria but may warrant special consideration (e.g., goodwill gestures).</w:t>
        <w:br/>
        <w:t xml:space="preserve">    *   **5.2 Fraudulent Activity:** Steps to identify and address suspected fraudulent return attempts.</w:t>
        <w:br/>
        <w:t xml:space="preserve">    *   **5.3 Missing or Damaged Return Shipments:** Protocols for handling products lost or damaged during return transit.</w:t>
        <w:br/>
        <w:t xml:space="preserve">    *   **5.4 Product-Specific Deviations:** Any unique processes required for certain product categories (e.g., high-value items, personalized goods).</w:t>
        <w:br/>
        <w:br/>
        <w:t>*   **6.0 Escalation Paths:**</w:t>
        <w:br/>
        <w:t xml:space="preserve">    *   **6.1 When to Escalate:** Define specific triggers for escalation (e.g., complex issues, customer dissatisfaction, policy ambiguity, high-value returns).</w:t>
        <w:br/>
        <w:t xml:space="preserve">    *   **6.2 How to Escalate:** Step-by-step instructions for escalating an issue (e.g., to team lead, specific department, legal).</w:t>
        <w:br/>
        <w:t xml:space="preserve">    *   **6.3 Required Information for Escalation:** What details must be provided when escalating a case to ensure efficient resolution.</w:t>
        <w:br/>
        <w:br/>
        <w:t>*   **7.0 Documentation and Record-Keeping:**</w:t>
        <w:br/>
        <w:t xml:space="preserve">    *   **7.1 Required Records:** List all necessary documents and information to be maintained for each return request (e.g., communication logs, authorization forms, inspection reports).</w:t>
        <w:br/>
        <w:t xml:space="preserve">    *   **7.2 Storage and Retention:** Guidelines for where and how records should be stored, and for how long, in compliance with data privacy and financial regulations.</w:t>
        <w:br/>
        <w:t xml:space="preserve">    *   **7.3 Audit Trails:** Importance of maintaining clear audit trails for all return transactions.</w:t>
        <w:br/>
        <w:br/>
        <w:t>*   **8.0 Frequently Asked Questions (FAQs):**</w:t>
        <w:br/>
        <w:t xml:space="preserve">    *   **8.1 Common Customer Queries:** A compilation of typical questions customers ask about returns and their standard answers.</w:t>
        <w:br/>
        <w:t xml:space="preserve">    *   **8.2 Agent Troubleshooting:** A quick reference guide for agents on common issues and their resolutions.</w:t>
      </w:r>
    </w:p>
    <w:p>
      <w:pPr>
        <w:pStyle w:val="Heading1"/>
      </w:pPr>
      <w:r>
        <w:t>4.0 Step-by-Step Process for Handling Product Return Requests</w:t>
      </w:r>
    </w:p>
    <w:p>
      <w:r>
        <w:t>This section outlines the precise, sequential actions customer support agents must follow for efficient, consistent, and compliant handling of all product return requests. Adherence to these steps is crucial for maintaining operational excellence and ensuring a positive customer experience.</w:t>
        <w:br/>
        <w:br/>
        <w:t>**4.1 Initial Customer Contact &amp; Information Gathering**</w:t>
        <w:br/>
        <w:t>This is the first point of interaction where the agent collects essential information to initiate the return process.</w:t>
        <w:br/>
        <w:t>*   **4.1.1 Receive Request:** Acknowledge the customer's return request received via designated channels (e.g., phone, email, chat, web form).</w:t>
        <w:br/>
        <w:t>*   **4.1.2 Verify Customer Identity:** Confirm the customer's identity by requesting their full name, email address, and any relevant account details.</w:t>
        <w:br/>
        <w:t>*   **4.1.3 Obtain Proof of Purchase:** Request and verify the order number, receipt, or other valid proof of purchase as per company policy.</w:t>
        <w:br/>
        <w:t>*   **4.1.4 Determine Reason for Return:** Clearly ascertain the customer's reason for the return (e.g., defective product, incorrect shipment, customer remorse, damaged in transit, warranty claim).</w:t>
        <w:br/>
        <w:t>*   **4.1.5 Gather Product Details:** Collect specific information about the product(s) to be returned, including item name, SKU, quantity, and a detailed description of its current condition.</w:t>
        <w:br/>
        <w:t>*   **4.1.6 Document Initial Interaction:** Log all gathered information and initial communication details in the Customer Relationship Management (CRM) system or designated return management platform.</w:t>
        <w:br/>
        <w:br/>
        <w:t>**4.2 Eligibility Assessment**</w:t>
        <w:br/>
        <w:t>Following information gathering, the agent must evaluate the request against established return criteria.</w:t>
        <w:br/>
        <w:t>*   **4.2.1 Verify Proof of Purchase Validity:** Confirm the authenticity and completeness of the provided proof of purchase.</w:t>
        <w:br/>
        <w:t>*   **4.2.2 Check Return Window:** Assess if the return request falls within the stipulated return window from the date of purchase or delivery, as defined in Section 1.2 and 3.1.</w:t>
        <w:br/>
        <w:t>*   **4.2.3 Assess Product Condition:** Evaluate the reported condition of the product against the eligibility criteria (e.g., original packaging, unused for non-defective items, presence of all components).</w:t>
        <w:br/>
        <w:t>*   **4.2.4 Review Product-Specific Policies:** Consult product-specific return policies for any exclusions or unique requirements (e.g., hygiene items, final sale products, digital goods).</w:t>
        <w:br/>
        <w:t>*   **4.2.5 Cross-reference Warranty Terms:** If the return is warranty-related, verify adherence to the applicable warranty terms and conditions as documented in Section 3.2.</w:t>
        <w:br/>
        <w:t>*   **4.2.6 Document Eligibility Findings:** Record the outcome of the eligibility assessment, including reasons for approval or denial, in the system.</w:t>
        <w:br/>
        <w:br/>
        <w:t>**4.3 Return Authorization &amp; Instructions**</w:t>
        <w:br/>
        <w:t>Once eligibility is determined, the agent proceeds with authorizing the return or communicating denial.</w:t>
        <w:br/>
        <w:t>*   **4.3.1 Generate Return Merchandise Authorization (RMA):** For eligible returns, generate a unique RMA number to track the return process. This number must be communicated to the customer.</w:t>
        <w:br/>
        <w:t>*   **4.3.2 Provide Return Shipping Information:** Issue a pre-paid return shipping label if the company is responsible for return shipping, or provide clear instructions for customer-paid shipping, based on the reason for return and company policy.</w:t>
        <w:br/>
        <w:t>*   **4.3.3 Issue Packing Instructions:** Provide explicit instructions on how to package the item(s) securely, emphasizing the use of original packaging where required, to prevent damage during transit.</w:t>
        <w:br/>
        <w:t>*   **4.3.4 Communicate Return Address &amp; Method:** Clearly state the designated return address and any preferred shipping methods or carriers.</w:t>
        <w:br/>
        <w:t>*   **4.3.5 Inform of Expected Timeline:** Advise the customer on the estimated timeframe for the return to be received, inspected, and processed.</w:t>
        <w:br/>
        <w:t>*   **4.3.6 Document Authorization:** Record all authorization details, including the RMA number, shipping instructions, and communication sent to the customer, in the system.</w:t>
        <w:br/>
        <w:t>*   **4.3.7 Handle Ineligible Returns:** If a return is deemed ineligible, clearly and courteously explain the specific policy reasons for denial, offering any alternative solutions if applicable (e.g., troubleshooting, partial credit for specific scenarios), and document this interaction thoroughly.</w:t>
        <w:br/>
        <w:br/>
        <w:t>**4.4 Product Receipt &amp; Inspection**</w:t>
        <w:br/>
        <w:t>Upon arrival of the returned product, a thorough inspection is critical.</w:t>
        <w:br/>
        <w:t>*   **4.4.1 Log Product Receipt:** Upon physical receipt of the returned package, log its arrival against the corresponding RMA number in the return management system.</w:t>
        <w:br/>
        <w:t>*   **4.4.2 Conduct Thorough Inspection:** Perform a detailed inspection of the returned item(s) to verify the SKU, quantity, and assess its condition against the customer's claim and eligibility criteria. Document any discrepancies or damage.</w:t>
        <w:br/>
        <w:t>*   **4.4.3 Document Findings:** Record comprehensive notes on the inspection outcome, including photographic evidence if the product's condition differs from the claim or if damage is observed. Update the system status (e.g., 'Received - Pending Inspection').</w:t>
        <w:br/>
        <w:t>*   **4.4.4 Flag Discrepancies:** Immediately flag any significant discrepancies or issues (e.g., wrong item received, severe damage not reported) for review by a Team Lead or the Logistics department.</w:t>
        <w:br/>
        <w:br/>
        <w:t>**4.5 Refund/Exchange Processing**</w:t>
        <w:br/>
        <w:t>Based on the inspection results, the appropriate resolution (refund or exchange) is processed.</w:t>
        <w:br/>
        <w:t>*   **4.5.1 Confirm Final Inspection:** Ensure the final inspection results are confirmed and approved before proceeding with any financial or product transaction.</w:t>
        <w:br/>
        <w:t>*   **4.5.2 Initiate Refund (if applicable):** For approved refunds, initiate the refund process via the original payment method used by the customer, or issue store credit/gift card as per company policy and customer preference.</w:t>
        <w:br/>
        <w:t>*   **4.5.3 Calculate Refund Amount:** Determine the precise refund amount, considering any applicable restocking fees, original shipping costs (if non-refundable), or partial refund scenarios.</w:t>
        <w:br/>
        <w:t>*   **4.5.4 Process Refund in System:** Execute the refund transaction through the designated financial system and update the return status to 'Refund Processed'. Provide the customer with a transaction ID or confirmation.</w:t>
        <w:br/>
        <w:t>*   **4.5.5 Process Exchange (if applicable):** For approved exchanges, process a new order for the replacement item. Ensure inventory availability and arrange for shipment of the exchange product.</w:t>
        <w:br/>
        <w:t>*   **4.5.6 Provide Exchange Tracking:** Communicate the new order number and tracking information for the exchanged item to the customer. Update the return status to 'Exchange Processed - New Order Shipped'.</w:t>
        <w:br/>
        <w:br/>
        <w:t>**4.6 Communication with Customer**</w:t>
        <w:br/>
        <w:t>Consistent and clear communication is vital throughout the return process.</w:t>
        <w:br/>
        <w:t>*   **4.6.1 Acknowledge Request:** Send an automated or manual acknowledgment of the return request within [X] business hours.</w:t>
        <w:br/>
        <w:t>*   **4.6.2 Confirm Authorization:** Notify the customer upon authorization of the return, providing the RMA number and detailed return instructions.</w:t>
        <w:br/>
        <w:t>*   **4.6.3 Notify Product Receipt:** Inform the customer once the returned product has been received at the warehouse.</w:t>
        <w:br/>
        <w:t>*   **4.6.4 Inform Inspection Results:** Communicate the outcome of the product inspection, especially if there are any issues or discrepancies.</w:t>
        <w:br/>
        <w:t>*   **4.6.5 Confirm Resolution:** Send a final confirmation once the refund has been processed or the exchange item has been shipped, including relevant transaction IDs or tracking numbers.</w:t>
        <w:br/>
        <w:t>*   **4.6.6 Utilize Templates:** Employ predefined communication templates to ensure consistency, accuracy, and efficiency in customer correspondence.</w:t>
        <w:br/>
        <w:t>*   **4.6.7 Maintain Professional Tone:** All communications must be professional, empathetic, and clear, reflecting the company's commitment to customer satisfaction.</w:t>
        <w:br/>
        <w:br/>
        <w:t>**4.7 System Documentation &amp; Closure**</w:t>
        <w:br/>
        <w:t>Accurate and complete documentation is essential for record-keeping, auditing, and future reference.</w:t>
        <w:br/>
        <w:t>*   **4.7.1 Update All Systems:** Ensure all relevant systems (CRM, return management, financial) are updated with every action taken and outcome achieved throughout the return process.</w:t>
        <w:br/>
        <w:t>*   **4.7.2 Attach Records:** Attach all pertinent documents, including proof of purchase, communication logs, RMA forms, inspection reports, and any photographic evidence, to the customer's case file.</w:t>
        <w:br/>
        <w:t>*   **4.7.3 Close Case:** Mark the return request as 'Closed' in the system only after the final resolution (refund or exchange) has been completed and all documentation is finalized.</w:t>
        <w:br/>
        <w:t>*   **4.7.4 Reconcile Financials:** Verify that all financial transactions related to the return are accurately recorded and reconciled.</w:t>
        <w:br/>
        <w:t>*   **4.7.5 Add Notes:** Include any specific notes or observations that may be relevant for future reference, training, or analysis of return trends.</w:t>
      </w:r>
    </w:p>
    <w:p>
      <w:pPr>
        <w:pStyle w:val="Heading1"/>
      </w:pPr>
      <w:r>
        <w:t>6.0 Supporting Materials and Resources</w:t>
      </w:r>
    </w:p>
    <w:p>
      <w:r>
        <w:t>This section provides a comprehensive suite of practical tools and resources designed to support customer support agents in the efficient, consistent, and compliant execution of the Product Return Request Standard Operating Procedure (SOP). These materials aim to enhance usability, reduce processing errors, standardize communication, and ultimately improve both agent productivity and customer satisfaction.</w:t>
        <w:br/>
        <w:br/>
        <w:t>**6.1 Communication Templates**</w:t>
        <w:br/>
        <w:t>*   **Purpose:** To ensure consistent, professional, and accurate communication with customers at every stage of the return process, reducing manual effort and potential for error.</w:t>
        <w:br/>
        <w:t>*   **Examples:**</w:t>
        <w:br/>
        <w:t xml:space="preserve">    *   **Return Request Acknowledgment:** Sent upon initial receipt of a customer's return inquiry (referencing SOP Section 4.6.1).</w:t>
        <w:br/>
        <w:t xml:space="preserve">    *   **Return Authorization &amp; Instructions:** Provided once a return is approved, including Return Merchandise Authorization (RMA) number, shipping label (if applicable), and packing guidelines (referencing SOP Section 4.3.1-4.3.5, 4.6.2).</w:t>
        <w:br/>
        <w:t xml:space="preserve">    *   **Return Denial Notification:** Clearly explaining the specific policy reasons for an ineligible return, with potential alternative solutions if applicable (referencing SOP Section 4.3.7).</w:t>
        <w:br/>
        <w:t xml:space="preserve">    *   **Product Receipt Notification:** Confirming the arrival of the returned item at the warehouse (referencing SOP Section 4.6.3).</w:t>
        <w:br/>
        <w:t xml:space="preserve">    *   **Inspection Outcome Notification:** Communicating the results of the product inspection, especially if discrepancies are found (referencing SOP Section 4.6.4).</w:t>
        <w:br/>
        <w:t xml:space="preserve">    *   **Refund Confirmation:** Detailing the refund amount, method, and transaction ID (referencing SOP Section 4.5.4, 4.6.5).</w:t>
        <w:br/>
        <w:t xml:space="preserve">    *   **Exchange Confirmation:** Providing new order details and tracking information for replacement items (referencing SOP Section 4.5.6, 4.6.5).</w:t>
        <w:br/>
        <w:t>*   **Access:** Templates are integrated within the Customer Relationship Management (CRM) system or accessible via the internal knowledge base for easy deployment.</w:t>
        <w:br/>
        <w:br/>
        <w:t>**6.2 Checklists**</w:t>
        <w:br/>
        <w:t>*   **Purpose:** To guide agents through complex processes, ensuring all necessary steps are completed and critical criteria are met, thereby minimizing oversight and promoting adherence to policy.</w:t>
        <w:br/>
        <w:t>*   **Examples:**</w:t>
        <w:br/>
        <w:t xml:space="preserve">    *   **Return Eligibility Checklist:** A step-by-step guide for verifying proof of purchase, return window, product condition, and product-specific policies (referencing SOP Section 4.2.1-4.2.5).</w:t>
        <w:br/>
        <w:t xml:space="preserve">    *   **Product Inspection Checklist:** Used by warehouse or inspection teams to systematically evaluate returned items against expected condition and reported issues (referencing SOP Section 4.4.2).</w:t>
        <w:br/>
        <w:t xml:space="preserve">    *   **Refund/Exchange Processing Checklist:** Ensuring all financial and logistical steps are completed before final resolution (referencing SOP Section 4.5.1-4.5.6).</w:t>
        <w:br/>
        <w:t xml:space="preserve">    *   **Case Closure Checklist:** Confirming all documentation, system updates, and customer communications are finalized before closing a return case (referencing SOP Section 4.7.1-4.7.5).</w:t>
        <w:br/>
        <w:t>*   **Access:** Checklists are available digitally within the return management platform or as printable resources in the internal knowledge base.</w:t>
        <w:br/>
        <w:br/>
        <w:t>**6.3 Forms**</w:t>
        <w:br/>
        <w:t>*   **Purpose:** To standardize the collection of essential information, facilitate approvals, and maintain accurate records throughout the return process.</w:t>
        <w:br/>
        <w:t>*   **Examples:**</w:t>
        <w:br/>
        <w:t xml:space="preserve">    *   **Return Merchandise Authorization (RMA) Form:** A standardized document generated for each approved return, containing the unique RMA number, customer details, product information, and return instructions (referencing SOP Section 4.3.1).</w:t>
        <w:br/>
        <w:t xml:space="preserve">    *   **Product Condition Report Form:** Used during inspection to document the physical state of returned items, including any damage or discrepancies, often with fields for photographic evidence (referencing SOP Section 4.4.3).</w:t>
        <w:br/>
        <w:t xml:space="preserve">    *   **Escalation Request Form:** A structured form for agents to submit complex or out-of-policy cases for supervisor or departmental review, ensuring all necessary context is provided (referencing SOP Section 6.0, Escalation Paths).</w:t>
        <w:br/>
        <w:t>*   **Access:** Forms are primarily digital, integrated into the return management system or CRM, with printable versions available for specific scenarios.</w:t>
        <w:br/>
        <w:br/>
        <w:t>**6.4 Glossary of Terms**</w:t>
        <w:br/>
        <w:t>*   **Purpose:** To establish a common understanding of key terminology used within the SOP and related return processes, ensuring clarity and consistency across the team and in communications.</w:t>
        <w:br/>
        <w:t>*   **Examples of Terms:**</w:t>
        <w:br/>
        <w:t xml:space="preserve">    *   **RMA (Return Merchandise Authorization):** A unique reference number assigned to an approved return request.</w:t>
        <w:br/>
        <w:t xml:space="preserve">    *   **Proof of Purchase:** Documentation verifying the transaction (e.g., order number, receipt).</w:t>
        <w:br/>
        <w:t xml:space="preserve">    *   **Return Window:** The specified period within which a return can be initiated.</w:t>
        <w:br/>
        <w:t xml:space="preserve">    *   **Restocking Fee:** A charge applied to certain returns to cover processing costs.</w:t>
        <w:br/>
        <w:t xml:space="preserve">    *   **Customer Remorse:** A return initiated due to a change of mind rather than a product defect.</w:t>
        <w:br/>
        <w:t xml:space="preserve">    *   **Defective Product:** An item that is faulty or non-functional upon receipt or within warranty.</w:t>
        <w:br/>
        <w:t xml:space="preserve">    *   **Warranty Claim:** A request for repair, replacement, or refund under the terms of a product warranty.</w:t>
        <w:br/>
        <w:t xml:space="preserve">    *   **SKU (Stock Keeping Unit):** A unique identifier for each distinct product and service that can be purchased.</w:t>
        <w:br/>
        <w:t xml:space="preserve">    *   **CRM (Customer Relationship Management):** The system used to manage customer interactions and data.</w:t>
        <w:br/>
        <w:t xml:space="preserve">    *   **Eligibility Criteria:** The conditions that must be met for a return request to be approved.</w:t>
        <w:br/>
        <w:t>*   **Access:** The glossary is included as an appendix to the SOP document and is also available as a searchable resource in the internal knowledge base.</w:t>
        <w:br/>
        <w:br/>
        <w:t>**6.5 Access and Utilization**</w:t>
        <w:br/>
        <w:t>All supporting materials are centrally located and easily accessible through the company's internal knowledge base, CRM system, or dedicated return management platform. Agents are expected to familiarize themselves with these resources and utilize them consistently to ensure adherence to the SOP and deliver a high standard of customer service. Regular training and updates will be provided to ensure agents are proficient in their use.</w:t>
      </w:r>
    </w:p>
    <w:p>
      <w:pPr>
        <w:pStyle w:val="Heading1"/>
      </w:pPr>
      <w:r>
        <w:t>8.0 Internal Review and Feedback from Customer Support Teams</w:t>
      </w:r>
    </w:p>
    <w:p>
      <w:r>
        <w:t>This section outlines the critical process of conducting an internal review of the drafted Standard Operating Procedure (SOP) with key customer support personnel. The objective is to solicit direct feedback, ensuring the SOP is highly practical, accurate, and user-friendly for the frontline team.</w:t>
        <w:br/>
        <w:br/>
        <w:t>**8.1 Purpose of Internal Review:**</w:t>
        <w:br/>
        <w:t>The primary goal of this internal review is to validate the drafted SOP's effectiveness and applicability in real-world customer support scenarios. Specifically, the review aims to:</w:t>
        <w:br/>
        <w:t>*   **Enhance Clarity:** Ensure all instructions, policies, and decision-making frameworks are clear, unambiguous, and easily understood by all agents.</w:t>
        <w:br/>
        <w:t>*   **Verify Accuracy:** Confirm that the documented procedures accurately reflect current company policies, product-specific details, and legal compliance requirements.</w:t>
        <w:br/>
        <w:t>*   **Assess Practicality:** Evaluate the feasibility and efficiency of the proposed steps within the operational context of the customer support team, identifying any potential bottlenecks or impractical requirements.</w:t>
        <w:br/>
        <w:t>*   **Ensure User-Friendliness:** Gather insights on the SOP's structure, language, and accessibility to guarantee it serves as an intuitive and readily usable resource for agents.</w:t>
        <w:br/>
        <w:t>*   **Align with Operational Workflows:** Confirm that the SOP seamlessly integrates with actual day-to-day operational processes and tools used by the customer support team.</w:t>
        <w:br/>
        <w:t>*   **Address Common Scenarios:** Validate that the SOP adequately covers a comprehensive range of common and complex product return scenarios encountered by agents, providing clear guidance for each.</w:t>
        <w:br/>
        <w:br/>
        <w:t>**8.2 Participants:**</w:t>
        <w:br/>
        <w:t>Feedback will be gathered from a representative group of key personnel within the customer support department, including:</w:t>
        <w:br/>
        <w:t>*   **Customer Support Leads/Supervisors:** To provide insights on team performance, common challenges, training needs, and oversight requirements.</w:t>
        <w:br/>
        <w:t>*   **Experienced Customer Support Agents:** To offer firsthand perspectives on practical application, common customer queries, system usability, and specific pain points in existing processes.</w:t>
        <w:br/>
        <w:br/>
        <w:t>**8.3 Methodology for Feedback Collection:**</w:t>
        <w:br/>
        <w:t>A structured approach will be employed to collect comprehensive and actionable feedback:</w:t>
        <w:br/>
        <w:t>*   **Review Workshops/Sessions:** Facilitated sessions will be conducted with small groups of leads and agents to walk through the SOP section by section, encouraging open discussion and immediate feedback.</w:t>
        <w:br/>
        <w:t>*   **Targeted Surveys/Questionnaires:** Participants will be provided with structured questionnaires to rate specific aspects of the SOP (e.g., clarity of instructions, completeness of information, ease of navigation) and provide detailed written comments.</w:t>
        <w:br/>
        <w:t>*   **Scenario-Based Walkthroughs:** Agents will be asked to apply the SOP to hypothetical or real (anonymized) complex return scenarios to test its practical application and identify gaps.</w:t>
        <w:br/>
        <w:t>*   **One-on-One Interviews:** Selected individuals may participate in one-on-one interviews to delve deeper into specific areas of concern or expertise.</w:t>
        <w:br/>
        <w:br/>
        <w:t>**8.4 Documentation and Integration of Feedback:**</w:t>
        <w:br/>
        <w:t>All feedback received will be meticulously documented, categorized, and analyzed. Identified areas for improvement will be prioritized based on impact and feasibility. The SOP will then be revised to incorporate validated feedback, ensuring the final document is a robust, practical, and highly effective tool for the customer support team, fully aligned with both company objectives and operational realities.</w:t>
      </w:r>
    </w:p>
    <w:p>
      <w:pPr>
        <w:pStyle w:val="Heading1"/>
      </w:pPr>
      <w:r>
        <w:t>9.0 Cross-Functional Review and Departmental Approvals</w:t>
      </w:r>
    </w:p>
    <w:p>
      <w:r>
        <w:t>This section details the critical process of facilitating cross-functional review sessions with key departments—Legal, Finance, and Logistics—to ensure the Standard Operating Procedure (SOP) for product return requests is fully compliant, financially accurate, and operationally feasible. The ultimate goal is to secure necessary departmental approvals, ensuring the SOP aligns with all internal policies and external regulations before finalization.</w:t>
        <w:br/>
        <w:br/>
        <w:t>**9.1 Purpose of Cross-Functional Review:**</w:t>
        <w:br/>
        <w:t>The primary objectives of these review sessions are to:</w:t>
        <w:br/>
        <w:t>*   **Ensure Legal Compliance:** Verify that all return procedures, policies, and customer communications adhere strictly to consumer protection laws, data privacy regulations, and company terms and conditions.</w:t>
        <w:br/>
        <w:t>*   **Validate Financial Accuracy:** Confirm the integrity of refund processing, accounting for returns, impact on revenue recognition, and alignment with financial controls and reporting standards.</w:t>
        <w:br/>
        <w:t>*   **Assess Operational Feasibility:** Evaluate the practicality and efficiency of return logistics, warehouse receiving, inspection processes, and inventory management within existing operational capabilities.</w:t>
        <w:br/>
        <w:t>*   **Obtain Formal Approvals:** Secure explicit sign-off from each involved department, signifying their agreement and commitment to the SOP's content and implementation.</w:t>
        <w:br/>
        <w:br/>
        <w:t>**9.2 Review with Legal Department:**</w:t>
        <w:br/>
        <w:t>*   **Focus Areas:** The Legal Department will meticulously review the SOP for adherence to:</w:t>
        <w:br/>
        <w:t xml:space="preserve">    *   Consumer protection laws (e.g., cooling-off periods, implied warranties).</w:t>
        <w:br/>
        <w:t xml:space="preserve">    *   Data privacy regulations (e.g., GDPR, CCPA) concerning customer data handling during returns.</w:t>
        <w:br/>
        <w:t xml:space="preserve">    *   Company-specific terms and conditions, warranty policies, and refund stipulations.</w:t>
        <w:br/>
        <w:t xml:space="preserve">    *   Clarity and enforceability of language in customer communications and policy statements.</w:t>
        <w:br/>
        <w:t xml:space="preserve">    *   Risk mitigation strategies related to potential disputes or legal challenges.</w:t>
        <w:br/>
        <w:t>*   **Outcome:** Legal approval will confirm that the SOP is legally sound, protects the company's interests, and ensures fair treatment of customers.</w:t>
        <w:br/>
        <w:br/>
        <w:t>**9.3 Review with Finance Department:**</w:t>
        <w:br/>
        <w:t>*   **Focus Areas:** The Finance Department's review will concentrate on:</w:t>
        <w:br/>
        <w:t xml:space="preserve">    *   Accuracy of refund calculation and processing procedures.</w:t>
        <w:br/>
        <w:t xml:space="preserve">    *   Impact of returns on revenue recognition and financial reporting.</w:t>
        <w:br/>
        <w:t xml:space="preserve">    *   Protocols for managing chargebacks and preventing financial fraud.</w:t>
        <w:br/>
        <w:t xml:space="preserve">    *   Inventory valuation adjustments for returned goods (restocking, damaged goods).</w:t>
        <w:br/>
        <w:t xml:space="preserve">    *   Alignment with internal financial controls and audit requirements.</w:t>
        <w:br/>
        <w:t>*   **Outcome:** Financial approval will ensure the SOP's processes are financially accurate, compliant with accounting standards, and minimize financial exposure.</w:t>
        <w:br/>
        <w:br/>
        <w:t>**9.4 Review with Logistics and Warehouse Operations:**</w:t>
        <w:br/>
        <w:t>*   **Focus Areas:** The Logistics and Warehouse Operations teams will assess the SOP's practical implications, including:</w:t>
        <w:br/>
        <w:t xml:space="preserve">    *   Feasibility and efficiency of return shipping methods and label generation.</w:t>
        <w:br/>
        <w:t xml:space="preserve">    *   Procedures for receiving, sorting, and logging returned products at the warehouse.</w:t>
        <w:br/>
        <w:t xml:space="preserve">    *   Effectiveness of product inspection protocols and documentation of condition.</w:t>
        <w:br/>
        <w:t xml:space="preserve">    *   Processes for restocking, repairing, or disposing of returned items.</w:t>
        <w:br/>
        <w:t xml:space="preserve">    *   Integration of return management systems with warehouse management systems.</w:t>
        <w:br/>
        <w:t>*   **Outcome:** Logistics approval will confirm that the SOP's operational steps are practical, efficient, and align with the physical capabilities and workflows of the warehouse and logistics infrastructure.</w:t>
        <w:br/>
        <w:br/>
        <w:t>**9.5 Methodology for Review and Approval:**</w:t>
        <w:br/>
        <w:t>*   **Structured Review Meetings:** Dedicated sessions will be held with representatives from each department to walk through the relevant sections of the drafted SOP.</w:t>
        <w:br/>
        <w:t>*   **Document Sharing and Feedback Cycles:** The SOP draft will be circulated in advance, allowing departments to conduct their initial reviews and submit feedback. Subsequent meetings will address specific concerns and proposed revisions.</w:t>
        <w:br/>
        <w:t>*   **Consensus Building:** An iterative process will be employed to resolve any conflicting requirements or suggestions, ensuring a mutually agreeable and robust final document.</w:t>
        <w:br/>
        <w:t>*   **Formal Sign-off:** Upon satisfactory review and incorporation of feedback, formal written approval (e.g., via email confirmation, signed document) will be obtained from the designated authority within each department.</w:t>
        <w:br/>
        <w:br/>
        <w:t>**9.6 Integration of Feedback and Finalization:**</w:t>
        <w:br/>
        <w:t>All validated feedback and required adjustments from these cross-functional reviews will be meticulously integrated into the SOP. This comprehensive vetting process ensures that the final SOP is a robust, compliant, and operationally viable document, ready for implementation and training.</w:t>
      </w:r>
    </w:p>
    <w:p>
      <w:pPr>
        <w:pStyle w:val="Heading1"/>
      </w:pPr>
      <w:r>
        <w:t>10.0 Document Finalization, Formatting, and Control</w:t>
      </w:r>
    </w:p>
    <w:p>
      <w:r>
        <w:t>This section outlines the critical final steps involved in preparing the Standard Operating Procedure (SOP) for Product Return Requests for official distribution. It encompasses comprehensive editing, meticulous proofreading, and adherence to company branding and formatting guidelines to ensure a polished, error-free, and professional document.</w:t>
        <w:br/>
        <w:br/>
        <w:t>**10.1 Final Editing and Proofreading:**</w:t>
        <w:br/>
        <w:t>Prior to release, the entire SOP document will undergo a rigorous final review to ensure linguistic precision and clarity. This process includes:</w:t>
        <w:br/>
        <w:t>*   **Grammar and Spelling:** A thorough check for all grammatical errors, spelling mistakes, and punctuation inaccuracies.</w:t>
        <w:br/>
        <w:t>*   **Clarity and Conciseness:** Evaluation of sentence structure and paragraph construction to ensure information is conveyed clearly, unambiguously, and concisely.</w:t>
        <w:br/>
        <w:t>*   **Logical Flow:** Verification of the logical progression of information between sections and subsections, ensuring coherence and ease of understanding.</w:t>
        <w:br/>
        <w:t>*   **Accuracy Verification:** Cross-referencing all facts, figures, policy references, and contact information with official sources to guarantee accuracy.</w:t>
        <w:br/>
        <w:br/>
        <w:t>**10.2 Consistency in Language and Terminology:**</w:t>
        <w:br/>
        <w:t>To maintain a unified and professional voice, the document will be reviewed for:</w:t>
        <w:br/>
        <w:t>*   **Uniform Terminology:** Consistent application of all defined terms, particularly those outlined in the Glossary of Terms (Section 6.4), to avoid confusion.</w:t>
        <w:br/>
        <w:t>*   **Tone of Voice:** Adherence to the company's established professional and customer-centric tone throughout the document.</w:t>
        <w:br/>
        <w:t>*   **Jargon Management:** Ensuring that any technical jargon is either avoided or clearly explained for the target audience.</w:t>
        <w:br/>
        <w:br/>
        <w:t>**10.3 Formatting and Layout Adherence:**</w:t>
        <w:br/>
        <w:t>Professional presentation is paramount. The SOP will be formatted to meet established company standards:</w:t>
        <w:br/>
        <w:t>*   **Company Template Application:** Utilization of the official company SOP template, ensuring consistent header, footer, and page numbering.</w:t>
        <w:br/>
        <w:t>*   **Structural Consistency:** Uniform application of headings, subheadings, bullet points, and numbered lists to enhance readability and navigation.</w:t>
        <w:br/>
        <w:t>*   **Readability Optimization:** Selection of appropriate font styles, sizes, line spacing, and paragraph breaks to optimize visual appeal and ease of reading.</w:t>
        <w:br/>
        <w:t>*   **Visual Elements:** Proper placement and formatting of any diagrams, flowcharts, or images, ensuring they are clear and contribute to understanding.</w:t>
        <w:br/>
        <w:t>*   **Cross-References:** Verification that all internal and external links or document references are accurate and functional.</w:t>
        <w:br/>
        <w:br/>
        <w:t>**10.4 Adherence to Company Branding Guidelines:**</w:t>
        <w:br/>
        <w:t>To reinforce corporate identity and professionalism, the document will strictly comply with company branding standards:</w:t>
        <w:br/>
        <w:t>*   **Logo and Imagery:** Correct placement and usage of the official company logo and any approved brand imagery.</w:t>
        <w:br/>
        <w:t>*   **Color Palette and Fonts:** Application of the company's approved color scheme and font families for text and headings.</w:t>
        <w:br/>
        <w:t>*   **Brand Voice:** Ensuring the overall presentation and language align with the company's brand identity and values.</w:t>
        <w:br/>
        <w:br/>
        <w:t>**10.5 Document Control and Version Management:**</w:t>
        <w:br/>
        <w:t>Upon finalization, the SOP will be formally controlled to ensure its integrity and manage future updates:</w:t>
        <w:br/>
        <w:t>*   **Version Assignment:** A unique version number and effective date will be assigned to the finalized document.</w:t>
        <w:br/>
        <w:t>*   **Official Repository:** The approved SOP will be stored in the designated central document management system, ensuring accessibility for all relevant personnel.</w:t>
        <w:br/>
        <w:t>*   **Review Cycle:** Establishment of a clear review cycle and process for periodic updates and revisions, ensuring the SOP remains current and relevant.</w:t>
        <w:br/>
        <w:t>*   **Distribution:** Confirmation of the official distribution channels to ensure all customer support agents and relevant stakeholders have access to the latest approved version.</w:t>
        <w:br/>
        <w:br/>
        <w:t>This comprehensive finalization process guarantees that the Product Return Request SOP is a high-quality, reliable, and professional resource, ready for official implementation and use.</w:t>
      </w:r>
    </w:p>
    <w:p>
      <w:pPr>
        <w:pStyle w:val="Heading1"/>
      </w:pPr>
      <w:r>
        <w:t>11.0 Final Approval and Official Publication</w:t>
      </w:r>
    </w:p>
    <w:p>
      <w:r>
        <w:t>This section details the conclusive steps of obtaining final executive approval for the Standard Operating Procedure (SOP) for Product Return Requests and its subsequent official publication. This critical phase formally releases the SOP as an authoritative company document, making it readily accessible and actionable for the customer support team.</w:t>
        <w:br/>
        <w:br/>
        <w:t>**11.1 Purpose of Final Approval:**</w:t>
        <w:br/>
        <w:t>Securing final approval from relevant senior management is the ultimate endorsement, signifying that the SOP is complete, accurate, compliant, and aligned with the company's strategic objectives. This step confirms that all previous internal and cross-functional reviews (as detailed in Sections 8.0 and 9.0) have been successfully completed, and all feedback has been integrated, rendering the document ready for official implementation.</w:t>
        <w:br/>
        <w:br/>
        <w:t>**11.2 Formal Approval Process:**</w:t>
        <w:br/>
        <w:t>*   **Executive Review:** The fully finalized and formatted SOP (as per Section 10.0) will be presented to the designated senior management or executive committee (e.g., VP of Customer Experience, Chief Operating Officer, or a specifically appointed executive sponsor).</w:t>
        <w:br/>
        <w:t>*   **Comprehensive Briefing:** A concise briefing will be provided, highlighting the SOP's scope, key processes, and the extensive review and validation efforts undertaken with various departments.</w:t>
        <w:br/>
        <w:t>*   **Formal Sign-off:** A formal written approval will be obtained from the authorizing management, typically through a digital sign-off mechanism or a signed approval form, officially sanctioning the SOP for release.</w:t>
        <w:br/>
        <w:br/>
        <w:t>**11.3 Official Publication and Distribution:**</w:t>
        <w:br/>
        <w:t>Upon receiving final approval, the SOP will be officially published and distributed through designated company channels:</w:t>
        <w:br/>
        <w:t>*   **Designated Document Management System:** The approved SOP will be uploaded to the company's official document management system (e.g., internal knowledge base, SharePoint, Confluence, or a dedicated SOP repository).</w:t>
        <w:br/>
        <w:t>*   **Accessibility:** Ensure the document is correctly categorized, tagged, and indexed to guarantee easy searchability and accessibility for all customer support agents and other relevant stakeholders.</w:t>
        <w:br/>
        <w:t>*   **Version Control:** The document will be published with its unique version number and effective date clearly displayed, and any previous versions will be archived in accordance with established document retention policies.</w:t>
        <w:br/>
        <w:t>*   **Secure Access:** Implement appropriate access controls to ensure that only authorized personnel can view and download the official SOP.</w:t>
        <w:br/>
        <w:br/>
        <w:t>**11.4 Communication and Rollout:**</w:t>
        <w:br/>
        <w:t>*   **Official Announcement:** An official announcement will be disseminated to the entire customer support team and other affected departments, informing them of the new SOP's publication and its effective date.</w:t>
        <w:br/>
        <w:t>*   **Mandatory Training:** Mandatory training sessions will be scheduled and conducted for all customer support agents to ensure a thorough understanding of the new procedures, tools, and expectations outlined in the SOP.</w:t>
        <w:br/>
        <w:t>*   **Support Channels:** Establish clear channels for ongoing support, questions, and clarifications during the initial implementation phase to facilitate a smooth transition.</w:t>
        <w:br/>
        <w:br/>
        <w:t>**11.5 Goal Achievement:**</w:t>
        <w:br/>
        <w:t>This final stage successfully achieves the overarching goal of formally releasing the Product Return Request SOP as an official, authoritative company document. Its publication ensures that the customer support team has immediate access to a standardized, comprehensive, and approved guide, enabling consistent, efficient, and compliant handling of all product return requests, thereby enhancing operational excellence and customer satisfaction.</w:t>
      </w:r>
    </w:p>
    <w:p>
      <w:pPr>
        <w:pStyle w:val="Heading1"/>
      </w:pPr>
      <w:r>
        <w:t>12.0 Training and Implementation for Customer Support Team</w:t>
      </w:r>
    </w:p>
    <w:p>
      <w:r>
        <w:t>This section details the strategic development and delivery of comprehensive training sessions for the customer support team on the newly finalized Standard Operating Procedure (SOP) for Product Return Requests. The primary objective is to ensure all agents achieve a thorough understanding and can effectively apply the procedures, thereby guaranteeing successful adoption and consistent application of the new SOP across the entire team.</w:t>
        <w:br/>
        <w:br/>
        <w:t>**12.1 Purpose and Objectives of Training:**</w:t>
        <w:br/>
        <w:t>The training program is designed to:</w:t>
        <w:br/>
        <w:t>*   **Ensure Comprehensive Understanding:** Equip all customer support agents with a deep and consistent understanding of the SOP's scope, eligibility criteria, step-by-step processes, exceptions, and escalation paths.</w:t>
        <w:br/>
        <w:t>*   **Facilitate Effective Application:** Provide practical guidance and hands-on experience to enable agents to confidently and accurately apply the new procedures in real-world customer interactions.</w:t>
        <w:br/>
        <w:t>*   **Promote Consistent Adherence:** Standardize the approach to handling product return requests, minimizing discrepancies and ensuring a uniform customer experience.</w:t>
        <w:br/>
        <w:t>*   **Enhance Operational Efficiency:** Reduce resolution times and potential errors by streamlining agent workflows and decision-making processes.</w:t>
        <w:br/>
        <w:t>*   **Improve Customer Satisfaction:** Empower agents to deliver clear, fair, and efficient return services, reinforcing customer trust and loyalty.</w:t>
        <w:br/>
        <w:br/>
        <w:t>**12.2 Training Program Development:**</w:t>
        <w:br/>
        <w:t>*   **12.2.1 Curriculum Design:** A structured curriculum will be developed, covering all critical sections of the SOP, with a strong emphasis on practical application and decision-making frameworks. This includes detailed modules on initial contact, eligibility assessment, authorization, product receipt, refund/exchange processing, and communication protocols.</w:t>
        <w:br/>
        <w:t>*   **12.2.2 Material Creation:** Engaging and practical training materials will be created, including:</w:t>
        <w:br/>
        <w:t xml:space="preserve">    *   Interactive presentations and visual aids.</w:t>
        <w:br/>
        <w:t xml:space="preserve">    *   Detailed training manuals and quick reference guides.</w:t>
        <w:br/>
        <w:t xml:space="preserve">    *   Scenario-based exercises and case studies reflecting common and complex return situations.</w:t>
        <w:br/>
        <w:t xml:space="preserve">    *   Updated Frequently Asked Questions (FAQs) for both customers and agents.</w:t>
        <w:br/>
        <w:t xml:space="preserve">    *   Demonstrations of system usage (CRM, return management platform).</w:t>
        <w:br/>
        <w:t>*   **12.2.3 Trainer Identification:** Experienced customer support team leads and dedicated training personnel will be identified and prepared to deliver the sessions, leveraging their operational expertise and training capabilities.</w:t>
        <w:br/>
        <w:br/>
        <w:t>**12.3 Training Delivery Methodology:**</w:t>
        <w:br/>
        <w:t>*   **12.3.1 Interactive Sessions:** Training will primarily be delivered through interactive workshops, fostering active participation, group discussions, and Q&amp;A sessions to address agent queries and concerns.</w:t>
        <w:br/>
        <w:t>*   **12.3.2 Role-Playing and Simulations:** Practical role-playing exercises will be conducted to simulate customer interactions, allowing agents to practice applying the SOP in a controlled environment and receive immediate feedback.</w:t>
        <w:br/>
        <w:t>*   **12.3.3 Blended Learning Approach:** A combination of in-person workshops, virtual sessions, and self-paced e-learning modules will be utilized to accommodate different learning styles and operational schedules.</w:t>
        <w:br/>
        <w:t>*   **12.3.4 Hands-on System Practice:** Agents will engage in hands-on practice within the designated return management and CRM systems, using mock scenarios to familiarize themselves with the technical steps involved in processing returns.</w:t>
        <w:br/>
        <w:br/>
        <w:t>**12.4 Key Training Components:**</w:t>
        <w:br/>
        <w:t>*   **SOP Overview:** A comprehensive introduction to the SOP's purpose, scope, and the benefits of its implementation.</w:t>
        <w:br/>
        <w:t>*   **Step-by-Step Process Walkthrough:** A detailed review of Section 4.0, covering each stage of handling a product return request from initial contact to case closure.</w:t>
        <w:br/>
        <w:t>*   **Eligibility and Exceptions:** In-depth training on verifying eligibility criteria (Section 2.3) and navigating exceptions to the standard process (Section 5.0), including out-of-policy returns and suspected fraudulent activity.</w:t>
        <w:br/>
        <w:t>*   **Supporting Materials Utilization:** Guidance on effectively using all supporting materials, such as communication templates, checklists, and forms (Section 6.0), to ensure consistency and accuracy.</w:t>
        <w:br/>
        <w:t>*   **Escalation Protocols:** Clear instructions on when and how to escalate complex or sensitive cases (Section 6.0) to supervisors or other departments.</w:t>
        <w:br/>
        <w:t>*   **Documentation and Record-Keeping:** Emphasizing the importance of accurate system documentation and adherence to record-keeping requirements (Section 4.7 and 7.0).</w:t>
        <w:br/>
        <w:br/>
        <w:t>**12.5 Assessment and Feedback:**</w:t>
        <w:br/>
        <w:t>*   **Knowledge Checks:** Short quizzes or assessments will be administered post-training to evaluate agents' understanding of the SOP's core principles and procedures.</w:t>
        <w:br/>
        <w:t>*   **Practical Simulations:** Performance in practical simulations will be assessed to gauge agents' ability to apply the SOP effectively in various scenarios.</w:t>
        <w:br/>
        <w:t>*   **Feedback Collection:** Mechanisms will be established for agents to provide immediate feedback on the training content and delivery, as well as ongoing suggestions for SOP refinement.</w:t>
        <w:br/>
        <w:br/>
        <w:t>**12.6 Ongoing Support and Continuous Improvement:**</w:t>
        <w:br/>
        <w:t>*   **Dedicated Support Channels:** Post-training, dedicated channels (e.g., internal chat groups, regular Q&amp;A sessions) will be available for agents to seek clarification and support.</w:t>
        <w:br/>
        <w:t>*   **Performance Monitoring:** Key performance indicators related to SOP adherence, error rates, and resolution times will be monitored to identify areas for further training or process adjustments.</w:t>
        <w:br/>
        <w:t>*   **Refresher Training and Updates:** Periodic refresher training sessions will be conducted, and the SOP will be updated as necessary based on operational feedback, policy changes, or system enhancements.</w:t>
        <w:br/>
        <w:br/>
        <w:t>**12.7 Expected Outcomes:**</w:t>
        <w:br/>
        <w:t>Successful execution of this training program will lead to the consistent and effective application of the new Product Return Request SOP across the customer support team. This will result in reduced processing errors, improved efficiency, enhanced agent confidence, and ultimately, a superior and standardized return experience for all customers.</w:t>
      </w:r>
    </w:p>
    <w:p>
      <w:pPr>
        <w:pStyle w:val="Heading1"/>
      </w:pPr>
      <w:r>
        <w:t>13.0 SOP Review and Continuous Improvement Cycle</w:t>
      </w:r>
    </w:p>
    <w:p>
      <w:r>
        <w:t>This section establishes a formal, recurring review cycle for the Product Return Request Standard Operating Procedure (SOP) to ensure its ongoing relevance, accuracy, and effectiveness. Continuous improvement is paramount to adapt to evolving business needs, policy changes, technological advancements, and market conditions.</w:t>
        <w:br/>
        <w:br/>
        <w:t>**13.1 Purpose of Regular Review:**</w:t>
        <w:br/>
        <w:t>The primary objectives of establishing a regular review cycle are to:</w:t>
        <w:br/>
        <w:t>*   **Maintain Relevance:** Ensure the SOP accurately reflects current company policies, product offerings, and customer expectations.</w:t>
        <w:br/>
        <w:t>*   **Ensure Accuracy:** Verify that all procedures, contact information, and system instructions remain correct and up-to-date.</w:t>
        <w:br/>
        <w:t>*   **Enhance Effectiveness:** Identify opportunities to streamline processes, improve efficiency, reduce error rates, and enhance both agent experience and customer satisfaction.</w:t>
        <w:br/>
        <w:t>*   **Ensure Compliance:** Confirm ongoing adherence to all relevant legal, regulatory, and internal compliance requirements.</w:t>
        <w:br/>
        <w:t>*   **Incorporate Feedback:** Systematically integrate feedback from customer support agents, supervisors, and other stakeholders.</w:t>
        <w:br/>
        <w:br/>
        <w:t>**13.2 Review Frequency:**</w:t>
        <w:br/>
        <w:t>The Product Return Request SOP will undergo a comprehensive review at a minimum of **annually (every 12 months)**. Depending on the pace of organizational change, significant policy shifts, or major system updates, interim reviews may be conducted as needed.</w:t>
        <w:br/>
        <w:br/>
        <w:t>**13.3 Scope of Review:**</w:t>
        <w:br/>
        <w:t>Each review cycle will encompass a thorough examination of the following aspects of the SOP:</w:t>
        <w:br/>
        <w:t>*   **Policy Updates:** Assessment of any changes to company-wide return policies, product-specific policies, or warranty terms.</w:t>
        <w:br/>
        <w:t>*   **Legal and Regulatory Changes:** Review of new or amended consumer protection laws, data privacy regulations, or industry-specific compliance requirements.</w:t>
        <w:br/>
        <w:t>*   **Operational Feedback:** Collection and analysis of feedback from customer support agents and team leads regarding practicality, clarity, common challenges, and areas for improvement in daily operations.</w:t>
        <w:br/>
        <w:t>*   **Performance Data:** Analysis of key performance indicators (KPIs) such as return processing times, error rates, customer satisfaction scores related to returns, and common reasons for return requests.</w:t>
        <w:br/>
        <w:t>*   **System and Tool Enhancements:** Evaluation of how updates to CRM, return management platforms, or other supporting systems impact the SOP's procedures.</w:t>
        <w:br/>
        <w:t>*   **Escalation Paths and Exceptions:** Review of the effectiveness and clarity of escalation protocols and procedures for handling out-of-policy or complex return scenarios.</w:t>
        <w:br/>
        <w:t>*   **Supporting Materials:** Assessment of the accuracy and utility of communication templates, checklists, forms, and the glossary of terms (Section 6.0).</w:t>
        <w:br/>
        <w:br/>
        <w:t>**13.4 Review Process and Responsibilities:**</w:t>
        <w:br/>
        <w:t>*   **Designated Owner:** The Customer Support Management team, in conjunction with a designated Process Improvement Lead, will be responsible for initiating and overseeing the SOP review cycle.</w:t>
        <w:br/>
        <w:t>*   **Stakeholder Engagement:** Key stakeholders from Legal, Finance, Logistics, Product, and IT departments (as identified in Section 2.0) will be actively engaged to provide input, validate proposed changes, and ensure cross-functional alignment.</w:t>
        <w:br/>
        <w:t>*   **Feedback Collection:** Structured methods such as surveys, workshops, and direct interviews with agents and supervisors will be utilized to gather comprehensive operational feedback.</w:t>
        <w:br/>
        <w:t>*   **Data Analysis:** Performance data and customer feedback will be analyzed to identify trends, bottlenecks, and areas requiring procedural adjustments.</w:t>
        <w:br/>
        <w:t>*   **Revision and Drafting:** Based on the review findings, necessary revisions will be drafted, ensuring clarity, conciseness, and adherence to the SOP's overall structure and formatting guidelines.</w:t>
        <w:br/>
        <w:t>*   **Cross-Functional Validation:** Proposed revisions will undergo a validation process with relevant stakeholders to secure their agreement and ensure continued compliance and operational feasibility.</w:t>
        <w:br/>
        <w:t>*   **Formal Approval:** All significant updates and revisions will require formal approval from the designated senior management or executive sponsor, following the process outlined in Section 11.0.</w:t>
        <w:br/>
        <w:br/>
        <w:t>**13.5 Document Version Control and Communication of Updates:**</w:t>
        <w:br/>
        <w:t>*   **Version Control:** All revisions will adhere strictly to the document control and version management protocols (Section 10.5), with a new version number and effective date assigned to the updated SOP.</w:t>
        <w:br/>
        <w:t>*   **Official Repository Update:** The revised and approved SOP will be promptly uploaded to the designated central document management system, replacing any outdated versions.</w:t>
        <w:br/>
        <w:t>*   **Communication of Changes:** All affected customer support personnel and relevant stakeholders will be formally notified of the SOP updates, highlighting key changes and their implications.</w:t>
        <w:br/>
        <w:t>*   **Refresher Training:** For significant procedural or policy changes, mandatory refresher training sessions will be conducted to ensure all agents are fully proficient with the updated SOP, reinforcing consistent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